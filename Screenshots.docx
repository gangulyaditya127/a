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Screenshot 1: Screenshot 2026-09-11 084635.png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966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6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2: Screenshot 2026-09-11 084703.png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20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7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2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3: Screenshot 2026-09-11 084734.png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10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73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4: Screenshot 2026-09-11 084806.png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470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8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5: Screenshot 2026-09-11 084826.png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481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8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4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6: Screenshot 2026-09-11 084846.png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50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8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7: Screenshot 2026-09-11 084902.png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728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49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7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8: Screenshot 2026-09-11 085111.png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22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1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22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9: Screenshot 2026-09-11 085259.png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5990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25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9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10: Screenshot 2026-09-11 085340.png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580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3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5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Super Admin Dashboard</w:t>
      </w:r>
    </w:p>
    <w:p>
      <w:r>
        <w:rPr>
          <w:b/>
          <w:sz w:val="22"/>
        </w:rPr>
        <w:t>Screenshot 11: Screenshot 2026-09-11 085423.png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965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42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96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12: Screenshot 2026-09-11 085458.png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222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45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2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13: Screenshot 2026-09-11 085555.png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538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55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3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14: Screenshot 2026-09-11 085618.png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898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6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89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t>Admin Dashboard</w:t>
      </w:r>
    </w:p>
    <w:p>
      <w:r>
        <w:rPr>
          <w:b/>
          <w:sz w:val="22"/>
        </w:rPr>
        <w:t>Screenshot 15: Screenshot 2026-09-11 085659.png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728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65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7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16: Screenshot 2026-09-11 085725.png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222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7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2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17: Screenshot 2026-09-11 085748.png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14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74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18: Screenshot 2026-09-11 085809.png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051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8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0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19: Screenshot 2026-09-11 085840.png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2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84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2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20: Screenshot 2026-09-11 085908.png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118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9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21: Screenshot 2026-09-11 085933.png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0811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8593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8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Screenshot 22: Screenshot 2026-09-11 090018.png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1174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1 0900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174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